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个人信息申请表</w:t>
      </w:r>
    </w:p>
    <w:p>
      <w:pPr>
        <w:pStyle w:val="Heading2"/>
      </w:pPr>
      <w:r>
        <w:t>基本信息：</w:t>
      </w:r>
    </w:p>
    <w:p>
      <w:r>
        <w:t>姓名：________________</w:t>
      </w:r>
    </w:p>
    <w:p>
      <w:r>
        <w:t>性别：________________</w:t>
      </w:r>
    </w:p>
    <w:p>
      <w:r>
        <w:t>年龄：________________</w:t>
      </w:r>
    </w:p>
    <w:p>
      <w:r>
        <w:t>出生日期：________________</w:t>
      </w:r>
    </w:p>
    <w:p>
      <w:r>
        <w:t>身份证号：________________</w:t>
      </w:r>
    </w:p>
    <w:p>
      <w:r>
        <w:t>手机号码：________________</w:t>
      </w:r>
    </w:p>
    <w:p>
      <w:r>
        <w:t>电子邮箱：________________</w:t>
      </w:r>
    </w:p>
    <w:p>
      <w:r>
        <w:t>联系地址：________________</w:t>
      </w:r>
    </w:p>
    <w:p>
      <w:pPr>
        <w:pStyle w:val="Heading2"/>
      </w:pPr>
      <w:r>
        <w:t>工作信息：</w:t>
      </w:r>
    </w:p>
    <w:p>
      <w:r>
        <w:t>工作单位：________________</w:t>
      </w:r>
    </w:p>
    <w:p>
      <w:r>
        <w:t>职位职务：________________</w:t>
      </w:r>
    </w:p>
    <w:p>
      <w:r>
        <w:t>部门：________________</w:t>
      </w:r>
    </w:p>
    <w:p>
      <w:r>
        <w:t>工作年限：________________</w:t>
      </w:r>
    </w:p>
    <w:p>
      <w:pPr>
        <w:pStyle w:val="Heading2"/>
      </w:pPr>
      <w:r>
        <w:t>教育背景：</w:t>
      </w:r>
    </w:p>
    <w:p>
      <w:r>
        <w:t>最高学历：________________</w:t>
      </w:r>
    </w:p>
    <w:p>
      <w:r>
        <w:t>毕业院校：________________</w:t>
      </w:r>
    </w:p>
    <w:p>
      <w:r>
        <w:t>所学专业：________________</w:t>
      </w:r>
    </w:p>
    <w:p>
      <w:r>
        <w:t>毕业时间：________________</w:t>
      </w:r>
    </w:p>
    <w:p>
      <w:pPr>
        <w:pStyle w:val="Heading2"/>
      </w:pPr>
      <w:r>
        <w:t>特殊技能：</w:t>
      </w:r>
    </w:p>
    <w:p>
      <w:r>
        <w:t>超维语义：________________</w:t>
      </w:r>
    </w:p>
    <w:p>
      <w:pPr>
        <w:pStyle w:val="Heading2"/>
      </w:pPr>
      <w:r>
        <w:t>其他信息：</w:t>
      </w:r>
    </w:p>
    <w:p>
      <w:r>
        <w:t>紧急联系人：________________</w:t>
      </w:r>
    </w:p>
    <w:p>
      <w:r>
        <w:t>联系人电话：________________</w:t>
      </w:r>
    </w:p>
    <w:p>
      <w:r>
        <w:t>特殊说明：________________</w:t>
      </w:r>
    </w:p>
    <w:p/>
    <w:p>
      <w:r>
        <w:t>申请人签名：________________</w:t>
      </w:r>
    </w:p>
    <w:p>
      <w:r>
        <w:t>申请日期：________________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